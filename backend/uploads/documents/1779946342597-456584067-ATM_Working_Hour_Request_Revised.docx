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A1646" w:rsidRDefault="00392D7D">
      <w:pPr>
        <w:pStyle w:val="Heading1"/>
        <w:jc w:val="center"/>
      </w:pPr>
      <w:r>
        <w:t>Request to Adjust ATM Working Hours Due to Power Outage</w:t>
      </w:r>
    </w:p>
    <w:p w:rsidR="005A1646" w:rsidRDefault="00392D7D">
      <w:r>
        <w:t>Dear Team,</w:t>
      </w:r>
      <w:r>
        <w:br/>
      </w:r>
      <w:r>
        <w:br/>
        <w:t xml:space="preserve">This is to inform you that several branches are experiencing recurring power outages due to the failure of  6 transition tower failed under </w:t>
      </w:r>
      <w:proofErr w:type="spellStart"/>
      <w:r>
        <w:t>Rayitu</w:t>
      </w:r>
      <w:proofErr w:type="spellEnd"/>
      <w:r>
        <w:t xml:space="preserve"> power substation </w:t>
      </w:r>
      <w:r>
        <w:t xml:space="preserve">, which is currently under </w:t>
      </w:r>
      <w:r>
        <w:t>maintenance. The repair process is taking longer than expected, significantly affecting ATM service availability in the affected areas.</w:t>
      </w:r>
      <w:r>
        <w:br/>
      </w:r>
      <w:r>
        <w:br/>
        <w:t>As the branches rely on generators during daytime only and do not have sufficient power at night, we kindly request you</w:t>
      </w:r>
      <w:r>
        <w:t>r approval to operate the following ATMs during daytime working hours only until the power issue is resolved.</w:t>
      </w:r>
    </w:p>
    <w:tbl>
      <w:tblPr>
        <w:tblStyle w:val="TableGrid"/>
        <w:tblW w:w="0" w:type="auto"/>
        <w:tblLook w:val="04A0"/>
      </w:tblPr>
      <w:tblGrid>
        <w:gridCol w:w="1728"/>
        <w:gridCol w:w="1728"/>
        <w:gridCol w:w="1728"/>
        <w:gridCol w:w="1728"/>
        <w:gridCol w:w="1728"/>
      </w:tblGrid>
      <w:tr w:rsidR="005A1646">
        <w:tc>
          <w:tcPr>
            <w:tcW w:w="1728" w:type="dxa"/>
          </w:tcPr>
          <w:p w:rsidR="005A1646" w:rsidRDefault="00392D7D">
            <w:r>
              <w:t>No.</w:t>
            </w:r>
          </w:p>
        </w:tc>
        <w:tc>
          <w:tcPr>
            <w:tcW w:w="1728" w:type="dxa"/>
          </w:tcPr>
          <w:p w:rsidR="005A1646" w:rsidRDefault="00392D7D">
            <w:r>
              <w:t>Branch Name</w:t>
            </w:r>
          </w:p>
        </w:tc>
        <w:tc>
          <w:tcPr>
            <w:tcW w:w="1728" w:type="dxa"/>
          </w:tcPr>
          <w:p w:rsidR="005A1646" w:rsidRDefault="00392D7D">
            <w:r>
              <w:t>ATM Name</w:t>
            </w:r>
          </w:p>
        </w:tc>
        <w:tc>
          <w:tcPr>
            <w:tcW w:w="1728" w:type="dxa"/>
          </w:tcPr>
          <w:p w:rsidR="005A1646" w:rsidRDefault="00392D7D">
            <w:r>
              <w:t>ATM Number</w:t>
            </w:r>
          </w:p>
        </w:tc>
        <w:tc>
          <w:tcPr>
            <w:tcW w:w="1728" w:type="dxa"/>
          </w:tcPr>
          <w:p w:rsidR="005A1646" w:rsidRDefault="00392D7D">
            <w:r>
              <w:t>Working Hour</w:t>
            </w:r>
          </w:p>
        </w:tc>
      </w:tr>
      <w:tr w:rsidR="005A1646">
        <w:tc>
          <w:tcPr>
            <w:tcW w:w="1728" w:type="dxa"/>
          </w:tcPr>
          <w:p w:rsidR="005A1646" w:rsidRDefault="00392D7D">
            <w:r>
              <w:t>1</w:t>
            </w:r>
          </w:p>
        </w:tc>
        <w:tc>
          <w:tcPr>
            <w:tcW w:w="1728" w:type="dxa"/>
          </w:tcPr>
          <w:p w:rsidR="005A1646" w:rsidRDefault="00392D7D">
            <w:r>
              <w:t>Rayitu</w:t>
            </w:r>
          </w:p>
        </w:tc>
        <w:tc>
          <w:tcPr>
            <w:tcW w:w="1728" w:type="dxa"/>
          </w:tcPr>
          <w:p w:rsidR="005A1646" w:rsidRDefault="00392D7D">
            <w:r>
              <w:t>Rayitu ATM</w:t>
            </w:r>
          </w:p>
        </w:tc>
        <w:tc>
          <w:tcPr>
            <w:tcW w:w="1728" w:type="dxa"/>
          </w:tcPr>
          <w:p w:rsidR="005A1646" w:rsidRDefault="00392D7D">
            <w:r>
              <w:t>1</w:t>
            </w:r>
          </w:p>
        </w:tc>
        <w:tc>
          <w:tcPr>
            <w:tcW w:w="1728" w:type="dxa"/>
          </w:tcPr>
          <w:p w:rsidR="005A1646" w:rsidRDefault="00392D7D">
            <w:r>
              <w:t>Daytime Only</w:t>
            </w:r>
          </w:p>
        </w:tc>
      </w:tr>
      <w:tr w:rsidR="005A1646">
        <w:tc>
          <w:tcPr>
            <w:tcW w:w="1728" w:type="dxa"/>
          </w:tcPr>
          <w:p w:rsidR="005A1646" w:rsidRDefault="00392D7D">
            <w:r>
              <w:t>2</w:t>
            </w:r>
          </w:p>
        </w:tc>
        <w:tc>
          <w:tcPr>
            <w:tcW w:w="1728" w:type="dxa"/>
          </w:tcPr>
          <w:p w:rsidR="005A1646" w:rsidRDefault="00392D7D">
            <w:r>
              <w:t>Micha</w:t>
            </w:r>
          </w:p>
        </w:tc>
        <w:tc>
          <w:tcPr>
            <w:tcW w:w="1728" w:type="dxa"/>
          </w:tcPr>
          <w:p w:rsidR="005A1646" w:rsidRDefault="00392D7D">
            <w:r>
              <w:t>Micha ATM</w:t>
            </w:r>
          </w:p>
        </w:tc>
        <w:tc>
          <w:tcPr>
            <w:tcW w:w="1728" w:type="dxa"/>
          </w:tcPr>
          <w:p w:rsidR="005A1646" w:rsidRDefault="00392D7D">
            <w:r>
              <w:t>1</w:t>
            </w:r>
          </w:p>
        </w:tc>
        <w:tc>
          <w:tcPr>
            <w:tcW w:w="1728" w:type="dxa"/>
          </w:tcPr>
          <w:p w:rsidR="005A1646" w:rsidRDefault="00392D7D">
            <w:r>
              <w:t>Daytime Only</w:t>
            </w:r>
          </w:p>
        </w:tc>
      </w:tr>
      <w:tr w:rsidR="005A1646">
        <w:tc>
          <w:tcPr>
            <w:tcW w:w="1728" w:type="dxa"/>
          </w:tcPr>
          <w:p w:rsidR="005A1646" w:rsidRDefault="00392D7D">
            <w:r>
              <w:t>3</w:t>
            </w:r>
          </w:p>
        </w:tc>
        <w:tc>
          <w:tcPr>
            <w:tcW w:w="1728" w:type="dxa"/>
          </w:tcPr>
          <w:p w:rsidR="005A1646" w:rsidRDefault="00392D7D">
            <w:r>
              <w:t>Ghinnir</w:t>
            </w:r>
          </w:p>
        </w:tc>
        <w:tc>
          <w:tcPr>
            <w:tcW w:w="1728" w:type="dxa"/>
          </w:tcPr>
          <w:p w:rsidR="005A1646" w:rsidRDefault="00392D7D">
            <w:r>
              <w:t>Ghinnir ATM</w:t>
            </w:r>
          </w:p>
        </w:tc>
        <w:tc>
          <w:tcPr>
            <w:tcW w:w="1728" w:type="dxa"/>
          </w:tcPr>
          <w:p w:rsidR="005A1646" w:rsidRDefault="00392D7D">
            <w:r>
              <w:t>4</w:t>
            </w:r>
          </w:p>
        </w:tc>
        <w:tc>
          <w:tcPr>
            <w:tcW w:w="1728" w:type="dxa"/>
          </w:tcPr>
          <w:p w:rsidR="005A1646" w:rsidRDefault="00392D7D">
            <w:r>
              <w:t>Daytime Only</w:t>
            </w:r>
          </w:p>
        </w:tc>
      </w:tr>
      <w:tr w:rsidR="005A1646">
        <w:tc>
          <w:tcPr>
            <w:tcW w:w="1728" w:type="dxa"/>
          </w:tcPr>
          <w:p w:rsidR="005A1646" w:rsidRDefault="00392D7D">
            <w:r>
              <w:t>4</w:t>
            </w:r>
          </w:p>
        </w:tc>
        <w:tc>
          <w:tcPr>
            <w:tcW w:w="1728" w:type="dxa"/>
          </w:tcPr>
          <w:p w:rsidR="005A1646" w:rsidRDefault="00392D7D">
            <w:r>
              <w:t>Almenar</w:t>
            </w:r>
          </w:p>
        </w:tc>
        <w:tc>
          <w:tcPr>
            <w:tcW w:w="1728" w:type="dxa"/>
          </w:tcPr>
          <w:p w:rsidR="005A1646" w:rsidRDefault="00392D7D">
            <w:r>
              <w:t>Almenar ATM</w:t>
            </w:r>
          </w:p>
        </w:tc>
        <w:tc>
          <w:tcPr>
            <w:tcW w:w="1728" w:type="dxa"/>
          </w:tcPr>
          <w:p w:rsidR="005A1646" w:rsidRDefault="00392D7D">
            <w:r>
              <w:t>1</w:t>
            </w:r>
          </w:p>
        </w:tc>
        <w:tc>
          <w:tcPr>
            <w:tcW w:w="1728" w:type="dxa"/>
          </w:tcPr>
          <w:p w:rsidR="005A1646" w:rsidRDefault="00392D7D">
            <w:r>
              <w:t>Daytime Only</w:t>
            </w:r>
          </w:p>
        </w:tc>
      </w:tr>
      <w:tr w:rsidR="005A1646">
        <w:tc>
          <w:tcPr>
            <w:tcW w:w="1728" w:type="dxa"/>
          </w:tcPr>
          <w:p w:rsidR="005A1646" w:rsidRDefault="00392D7D">
            <w:r>
              <w:t>5</w:t>
            </w:r>
          </w:p>
        </w:tc>
        <w:tc>
          <w:tcPr>
            <w:tcW w:w="1728" w:type="dxa"/>
          </w:tcPr>
          <w:p w:rsidR="005A1646" w:rsidRDefault="00392D7D">
            <w:r>
              <w:t>Jara</w:t>
            </w:r>
          </w:p>
        </w:tc>
        <w:tc>
          <w:tcPr>
            <w:tcW w:w="1728" w:type="dxa"/>
          </w:tcPr>
          <w:p w:rsidR="005A1646" w:rsidRDefault="00392D7D">
            <w:r>
              <w:t>Jara ATM</w:t>
            </w:r>
          </w:p>
        </w:tc>
        <w:tc>
          <w:tcPr>
            <w:tcW w:w="1728" w:type="dxa"/>
          </w:tcPr>
          <w:p w:rsidR="005A1646" w:rsidRDefault="00392D7D">
            <w:r>
              <w:t>2</w:t>
            </w:r>
          </w:p>
        </w:tc>
        <w:tc>
          <w:tcPr>
            <w:tcW w:w="1728" w:type="dxa"/>
          </w:tcPr>
          <w:p w:rsidR="005A1646" w:rsidRDefault="00392D7D">
            <w:r>
              <w:t>Daytime Only</w:t>
            </w:r>
          </w:p>
        </w:tc>
      </w:tr>
      <w:tr w:rsidR="005A1646">
        <w:tc>
          <w:tcPr>
            <w:tcW w:w="1728" w:type="dxa"/>
          </w:tcPr>
          <w:p w:rsidR="005A1646" w:rsidRDefault="00392D7D">
            <w:r>
              <w:t>6</w:t>
            </w:r>
          </w:p>
        </w:tc>
        <w:tc>
          <w:tcPr>
            <w:tcW w:w="1728" w:type="dxa"/>
          </w:tcPr>
          <w:p w:rsidR="005A1646" w:rsidRDefault="00392D7D">
            <w:r>
              <w:t>Ferih</w:t>
            </w:r>
          </w:p>
        </w:tc>
        <w:tc>
          <w:tcPr>
            <w:tcW w:w="1728" w:type="dxa"/>
          </w:tcPr>
          <w:p w:rsidR="005A1646" w:rsidRDefault="00392D7D">
            <w:r>
              <w:t>Ferih ATM</w:t>
            </w:r>
          </w:p>
        </w:tc>
        <w:tc>
          <w:tcPr>
            <w:tcW w:w="1728" w:type="dxa"/>
          </w:tcPr>
          <w:p w:rsidR="005A1646" w:rsidRDefault="00392D7D">
            <w:r>
              <w:t>1</w:t>
            </w:r>
          </w:p>
        </w:tc>
        <w:tc>
          <w:tcPr>
            <w:tcW w:w="1728" w:type="dxa"/>
          </w:tcPr>
          <w:p w:rsidR="005A1646" w:rsidRDefault="00392D7D">
            <w:r>
              <w:t>Daytime Only</w:t>
            </w:r>
          </w:p>
        </w:tc>
      </w:tr>
      <w:tr w:rsidR="005A1646">
        <w:tc>
          <w:tcPr>
            <w:tcW w:w="1728" w:type="dxa"/>
          </w:tcPr>
          <w:p w:rsidR="005A1646" w:rsidRDefault="00392D7D">
            <w:r>
              <w:t>7</w:t>
            </w:r>
          </w:p>
        </w:tc>
        <w:tc>
          <w:tcPr>
            <w:tcW w:w="1728" w:type="dxa"/>
          </w:tcPr>
          <w:p w:rsidR="005A1646" w:rsidRDefault="00392D7D">
            <w:r>
              <w:t>Delosebro</w:t>
            </w:r>
          </w:p>
        </w:tc>
        <w:tc>
          <w:tcPr>
            <w:tcW w:w="1728" w:type="dxa"/>
          </w:tcPr>
          <w:p w:rsidR="005A1646" w:rsidRDefault="00392D7D">
            <w:r>
              <w:t>Delosebro ATM</w:t>
            </w:r>
          </w:p>
        </w:tc>
        <w:tc>
          <w:tcPr>
            <w:tcW w:w="1728" w:type="dxa"/>
          </w:tcPr>
          <w:p w:rsidR="005A1646" w:rsidRDefault="00392D7D">
            <w:r>
              <w:t>1</w:t>
            </w:r>
          </w:p>
        </w:tc>
        <w:tc>
          <w:tcPr>
            <w:tcW w:w="1728" w:type="dxa"/>
          </w:tcPr>
          <w:p w:rsidR="005A1646" w:rsidRDefault="00392D7D">
            <w:r>
              <w:t>Daytime Only</w:t>
            </w:r>
          </w:p>
        </w:tc>
      </w:tr>
      <w:tr w:rsidR="005A1646">
        <w:tc>
          <w:tcPr>
            <w:tcW w:w="1728" w:type="dxa"/>
          </w:tcPr>
          <w:p w:rsidR="005A1646" w:rsidRDefault="00392D7D">
            <w:r>
              <w:t>8</w:t>
            </w:r>
          </w:p>
        </w:tc>
        <w:tc>
          <w:tcPr>
            <w:tcW w:w="1728" w:type="dxa"/>
          </w:tcPr>
          <w:p w:rsidR="005A1646" w:rsidRDefault="00392D7D">
            <w:r>
              <w:t>Gasera</w:t>
            </w:r>
          </w:p>
        </w:tc>
        <w:tc>
          <w:tcPr>
            <w:tcW w:w="1728" w:type="dxa"/>
          </w:tcPr>
          <w:p w:rsidR="005A1646" w:rsidRDefault="00392D7D">
            <w:r>
              <w:t>Gasera ATM</w:t>
            </w:r>
          </w:p>
        </w:tc>
        <w:tc>
          <w:tcPr>
            <w:tcW w:w="1728" w:type="dxa"/>
          </w:tcPr>
          <w:p w:rsidR="005A1646" w:rsidRDefault="00392D7D">
            <w:r>
              <w:t>1</w:t>
            </w:r>
          </w:p>
        </w:tc>
        <w:tc>
          <w:tcPr>
            <w:tcW w:w="1728" w:type="dxa"/>
          </w:tcPr>
          <w:p w:rsidR="005A1646" w:rsidRDefault="00392D7D">
            <w:r>
              <w:t>Daytime Only</w:t>
            </w:r>
          </w:p>
        </w:tc>
      </w:tr>
      <w:tr w:rsidR="005A1646">
        <w:tc>
          <w:tcPr>
            <w:tcW w:w="1728" w:type="dxa"/>
          </w:tcPr>
          <w:p w:rsidR="005A1646" w:rsidRDefault="00392D7D">
            <w:r>
              <w:t>9</w:t>
            </w:r>
          </w:p>
        </w:tc>
        <w:tc>
          <w:tcPr>
            <w:tcW w:w="1728" w:type="dxa"/>
          </w:tcPr>
          <w:p w:rsidR="005A1646" w:rsidRDefault="00392D7D">
            <w:r>
              <w:t>Dembel Misra</w:t>
            </w:r>
          </w:p>
        </w:tc>
        <w:tc>
          <w:tcPr>
            <w:tcW w:w="1728" w:type="dxa"/>
          </w:tcPr>
          <w:p w:rsidR="005A1646" w:rsidRDefault="00392D7D">
            <w:r>
              <w:t>Dembel Misra ATM</w:t>
            </w:r>
          </w:p>
        </w:tc>
        <w:tc>
          <w:tcPr>
            <w:tcW w:w="1728" w:type="dxa"/>
          </w:tcPr>
          <w:p w:rsidR="005A1646" w:rsidRDefault="00392D7D">
            <w:r>
              <w:t>1</w:t>
            </w:r>
          </w:p>
        </w:tc>
        <w:tc>
          <w:tcPr>
            <w:tcW w:w="1728" w:type="dxa"/>
          </w:tcPr>
          <w:p w:rsidR="005A1646" w:rsidRDefault="00392D7D">
            <w:r>
              <w:t>Daytime Only</w:t>
            </w:r>
          </w:p>
        </w:tc>
      </w:tr>
      <w:tr w:rsidR="005A1646">
        <w:tc>
          <w:tcPr>
            <w:tcW w:w="1728" w:type="dxa"/>
          </w:tcPr>
          <w:p w:rsidR="005A1646" w:rsidRDefault="00392D7D">
            <w:r>
              <w:t>10</w:t>
            </w:r>
          </w:p>
        </w:tc>
        <w:tc>
          <w:tcPr>
            <w:tcW w:w="1728" w:type="dxa"/>
          </w:tcPr>
          <w:p w:rsidR="005A1646" w:rsidRDefault="00392D7D">
            <w:r>
              <w:t>Goro</w:t>
            </w:r>
          </w:p>
        </w:tc>
        <w:tc>
          <w:tcPr>
            <w:tcW w:w="1728" w:type="dxa"/>
          </w:tcPr>
          <w:p w:rsidR="005A1646" w:rsidRDefault="00392D7D">
            <w:r>
              <w:t>Goro</w:t>
            </w:r>
            <w:r>
              <w:t xml:space="preserve"> ATM</w:t>
            </w:r>
          </w:p>
        </w:tc>
        <w:tc>
          <w:tcPr>
            <w:tcW w:w="1728" w:type="dxa"/>
          </w:tcPr>
          <w:p w:rsidR="005A1646" w:rsidRDefault="00392D7D">
            <w:r>
              <w:t>1</w:t>
            </w:r>
          </w:p>
        </w:tc>
        <w:tc>
          <w:tcPr>
            <w:tcW w:w="1728" w:type="dxa"/>
          </w:tcPr>
          <w:p w:rsidR="005A1646" w:rsidRDefault="00392D7D">
            <w:r>
              <w:t>Daytime Only</w:t>
            </w:r>
          </w:p>
        </w:tc>
      </w:tr>
      <w:tr w:rsidR="005A1646">
        <w:tc>
          <w:tcPr>
            <w:tcW w:w="1728" w:type="dxa"/>
          </w:tcPr>
          <w:p w:rsidR="005A1646" w:rsidRDefault="00392D7D">
            <w:r>
              <w:t>11</w:t>
            </w:r>
          </w:p>
        </w:tc>
        <w:tc>
          <w:tcPr>
            <w:tcW w:w="1728" w:type="dxa"/>
          </w:tcPr>
          <w:p w:rsidR="005A1646" w:rsidRDefault="00392D7D">
            <w:r>
              <w:t>Meliyu</w:t>
            </w:r>
          </w:p>
        </w:tc>
        <w:tc>
          <w:tcPr>
            <w:tcW w:w="1728" w:type="dxa"/>
          </w:tcPr>
          <w:p w:rsidR="005A1646" w:rsidRDefault="00392D7D">
            <w:r>
              <w:t>Meliyu ATM</w:t>
            </w:r>
          </w:p>
        </w:tc>
        <w:tc>
          <w:tcPr>
            <w:tcW w:w="1728" w:type="dxa"/>
          </w:tcPr>
          <w:p w:rsidR="005A1646" w:rsidRDefault="00392D7D">
            <w:r>
              <w:t>1</w:t>
            </w:r>
          </w:p>
        </w:tc>
        <w:tc>
          <w:tcPr>
            <w:tcW w:w="1728" w:type="dxa"/>
          </w:tcPr>
          <w:p w:rsidR="005A1646" w:rsidRDefault="00392D7D">
            <w:r>
              <w:t>Daytime Only</w:t>
            </w:r>
          </w:p>
        </w:tc>
      </w:tr>
    </w:tbl>
    <w:p w:rsidR="005A1646" w:rsidRDefault="00392D7D">
      <w:r>
        <w:br/>
        <w:t>We kindly request your support and approval for this temporary adjustment until normal power service is restored.</w:t>
      </w:r>
    </w:p>
    <w:p w:rsidR="005A1646" w:rsidRDefault="00392D7D">
      <w:r>
        <w:br/>
        <w:t>Thank you for your understanding and cooperation.</w:t>
      </w:r>
      <w:r>
        <w:br/>
      </w:r>
      <w:r>
        <w:br/>
      </w:r>
      <w:r>
        <w:rPr>
          <w:b/>
        </w:rPr>
        <w:t>Sincerely,</w:t>
      </w:r>
      <w:r>
        <w:rPr>
          <w:b/>
        </w:rPr>
        <w:br/>
      </w:r>
    </w:p>
    <w:sectPr w:rsidR="005A164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29639D"/>
    <w:rsid w:val="00326F90"/>
    <w:rsid w:val="00392D7D"/>
    <w:rsid w:val="005A1646"/>
    <w:rsid w:val="00AA1D8D"/>
    <w:rsid w:val="00B47730"/>
    <w:rsid w:val="00CB0664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188</Words>
  <Characters>1074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1260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Administrator</cp:lastModifiedBy>
  <cp:revision>2</cp:revision>
  <dcterms:created xsi:type="dcterms:W3CDTF">2026-05-18T10:12:00Z</dcterms:created>
  <dcterms:modified xsi:type="dcterms:W3CDTF">2026-05-18T10:12:00Z</dcterms:modified>
</cp:coreProperties>
</file>